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31872" w14:textId="77777777" w:rsidR="00E93DC7" w:rsidRPr="00907232" w:rsidRDefault="00000000" w:rsidP="004D44FB">
      <w:pPr>
        <w:pStyle w:val="Title"/>
        <w:spacing w:after="40"/>
        <w:jc w:val="center"/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</w:rPr>
        <w:t>HEALTHX 2026</w:t>
      </w:r>
    </w:p>
    <w:p w14:paraId="1A9B00EA" w14:textId="08E2482A" w:rsidR="00E93DC7" w:rsidRPr="00907232" w:rsidRDefault="00000000" w:rsidP="00FB4CE6">
      <w:pPr>
        <w:pStyle w:val="Subtitle"/>
        <w:spacing w:after="80"/>
        <w:jc w:val="center"/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</w:rPr>
        <w:t>Problem Statement</w:t>
      </w:r>
    </w:p>
    <w:p w14:paraId="477ECAB4" w14:textId="4D8F25E4" w:rsidR="00E93DC7" w:rsidRPr="00907232" w:rsidRDefault="00000000">
      <w:pPr>
        <w:pStyle w:val="Heading1"/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</w:rPr>
        <w:t>1</w:t>
      </w:r>
      <w:r w:rsidR="00A26853" w:rsidRPr="00907232">
        <w:rPr>
          <w:rFonts w:ascii="Times New Roman" w:hAnsi="Times New Roman" w:cs="Times New Roman"/>
        </w:rPr>
        <w:t>.</w:t>
      </w:r>
      <w:r w:rsidRPr="00907232">
        <w:rPr>
          <w:rFonts w:ascii="Times New Roman" w:hAnsi="Times New Roman" w:cs="Times New Roman"/>
        </w:rPr>
        <w:t xml:space="preserve"> Submission details</w:t>
      </w:r>
    </w:p>
    <w:p w14:paraId="66332FFC" w14:textId="447C628A" w:rsidR="00E93DC7" w:rsidRPr="00907232" w:rsidRDefault="00000000" w:rsidP="007E1F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  <w:b/>
        </w:rPr>
        <w:t>Problem Statement ID</w:t>
      </w:r>
      <w:r w:rsidR="00FB4CE6" w:rsidRPr="00907232">
        <w:rPr>
          <w:rFonts w:ascii="Times New Roman" w:hAnsi="Times New Roman" w:cs="Times New Roman"/>
          <w:b/>
        </w:rPr>
        <w:t>:</w:t>
      </w:r>
      <w:r w:rsidRPr="00907232">
        <w:rPr>
          <w:rFonts w:ascii="Times New Roman" w:hAnsi="Times New Roman" w:cs="Times New Roman"/>
          <w:b/>
        </w:rPr>
        <w:t xml:space="preserve"> </w:t>
      </w:r>
      <w:r w:rsidRPr="00907232">
        <w:rPr>
          <w:rFonts w:ascii="Times New Roman" w:hAnsi="Times New Roman" w:cs="Times New Roman"/>
          <w:color w:val="555555"/>
        </w:rPr>
        <w:t>[To be allotted by the organising committee]</w:t>
      </w:r>
    </w:p>
    <w:p w14:paraId="54C4B328" w14:textId="46E12DDC" w:rsidR="00E93DC7" w:rsidRPr="00907232" w:rsidRDefault="00000000" w:rsidP="007E1F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  <w:b/>
        </w:rPr>
        <w:t>Problem statement title</w:t>
      </w:r>
      <w:r w:rsidR="00D42DD6" w:rsidRPr="00907232">
        <w:rPr>
          <w:rFonts w:ascii="Times New Roman" w:hAnsi="Times New Roman" w:cs="Times New Roman"/>
          <w:b/>
        </w:rPr>
        <w:t>:</w:t>
      </w:r>
    </w:p>
    <w:p w14:paraId="1919F2DB" w14:textId="0394D30B" w:rsidR="00E93DC7" w:rsidRPr="00907232" w:rsidRDefault="00000000" w:rsidP="007E1F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907232">
        <w:rPr>
          <w:rFonts w:ascii="Times New Roman" w:hAnsi="Times New Roman" w:cs="Times New Roman"/>
          <w:b/>
        </w:rPr>
        <w:t>Organisation</w:t>
      </w:r>
      <w:proofErr w:type="spellEnd"/>
      <w:r w:rsidRPr="00907232">
        <w:rPr>
          <w:rFonts w:ascii="Times New Roman" w:hAnsi="Times New Roman" w:cs="Times New Roman"/>
          <w:b/>
        </w:rPr>
        <w:t xml:space="preserve"> and department</w:t>
      </w:r>
      <w:r w:rsidR="00216A21" w:rsidRPr="00907232">
        <w:rPr>
          <w:rFonts w:ascii="Times New Roman" w:hAnsi="Times New Roman" w:cs="Times New Roman"/>
          <w:b/>
        </w:rPr>
        <w:t>:</w:t>
      </w:r>
    </w:p>
    <w:p w14:paraId="13866F90" w14:textId="1492FF34" w:rsidR="00E93DC7" w:rsidRPr="00907232" w:rsidRDefault="00000000" w:rsidP="007E1F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  <w:b/>
        </w:rPr>
        <w:t>Submitted by</w:t>
      </w:r>
      <w:r w:rsidR="00C97FEA" w:rsidRPr="00907232">
        <w:rPr>
          <w:rFonts w:ascii="Times New Roman" w:hAnsi="Times New Roman" w:cs="Times New Roman"/>
          <w:b/>
        </w:rPr>
        <w:t>:</w:t>
      </w:r>
    </w:p>
    <w:p w14:paraId="27729D0A" w14:textId="1510C261" w:rsidR="00E93DC7" w:rsidRPr="00907232" w:rsidRDefault="00000000" w:rsidP="007E1F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  <w:b/>
        </w:rPr>
        <w:t>Email and mobile</w:t>
      </w:r>
      <w:r w:rsidR="003E7BDC" w:rsidRPr="00907232">
        <w:rPr>
          <w:rFonts w:ascii="Times New Roman" w:hAnsi="Times New Roman" w:cs="Times New Roman"/>
          <w:b/>
        </w:rPr>
        <w:t>:</w:t>
      </w:r>
    </w:p>
    <w:p w14:paraId="72FF452C" w14:textId="59C83B71" w:rsidR="00E93DC7" w:rsidRPr="00907232" w:rsidRDefault="00000000" w:rsidP="007E1F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  <w:b/>
        </w:rPr>
        <w:t>Submission date</w:t>
      </w:r>
      <w:r w:rsidR="00B718C0" w:rsidRPr="00907232">
        <w:rPr>
          <w:rFonts w:ascii="Times New Roman" w:hAnsi="Times New Roman" w:cs="Times New Roman"/>
          <w:b/>
        </w:rPr>
        <w:t>:</w:t>
      </w:r>
    </w:p>
    <w:p w14:paraId="460DA032" w14:textId="0AC173C2" w:rsidR="00E93DC7" w:rsidRPr="00907232" w:rsidRDefault="00000000" w:rsidP="007E1F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  <w:b/>
        </w:rPr>
        <w:t>Primary theme</w:t>
      </w:r>
      <w:r w:rsidR="0019126B" w:rsidRPr="00907232">
        <w:rPr>
          <w:rFonts w:ascii="Times New Roman" w:hAnsi="Times New Roman" w:cs="Times New Roman"/>
          <w:b/>
        </w:rPr>
        <w:t xml:space="preserve">: </w:t>
      </w:r>
      <w:sdt>
        <w:sdtPr>
          <w:rPr>
            <w:rFonts w:ascii="Times New Roman" w:eastAsia="MS Gothic" w:hAnsi="Times New Roman" w:cs="Times New Roman"/>
            <w:b/>
          </w:rPr>
          <w:id w:val="14903716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126B" w:rsidRPr="00907232">
            <w:rPr>
              <w:rFonts w:ascii="Segoe UI Symbol" w:eastAsia="MS Gothic" w:hAnsi="Segoe UI Symbol" w:cs="Segoe UI Symbol"/>
              <w:b/>
            </w:rPr>
            <w:t>☐</w:t>
          </w:r>
        </w:sdtContent>
      </w:sdt>
      <w:r w:rsidR="0019126B" w:rsidRPr="00907232">
        <w:rPr>
          <w:rFonts w:ascii="Times New Roman" w:hAnsi="Times New Roman" w:cs="Times New Roman"/>
          <w:b/>
        </w:rPr>
        <w:t xml:space="preserve"> </w:t>
      </w:r>
      <w:r w:rsidRPr="00907232">
        <w:rPr>
          <w:rFonts w:ascii="Times New Roman" w:hAnsi="Times New Roman" w:cs="Times New Roman"/>
          <w:color w:val="555555"/>
        </w:rPr>
        <w:t xml:space="preserve">Sustainable Healthcare </w:t>
      </w:r>
      <w:sdt>
        <w:sdtPr>
          <w:rPr>
            <w:rFonts w:ascii="Times New Roman" w:eastAsia="MS Gothic" w:hAnsi="Times New Roman" w:cs="Times New Roman"/>
            <w:color w:val="555555"/>
          </w:rPr>
          <w:id w:val="-20230817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126B" w:rsidRPr="00907232">
            <w:rPr>
              <w:rFonts w:ascii="Segoe UI Symbol" w:eastAsia="MS Gothic" w:hAnsi="Segoe UI Symbol" w:cs="Segoe UI Symbol"/>
              <w:color w:val="555555"/>
            </w:rPr>
            <w:t>☐</w:t>
          </w:r>
        </w:sdtContent>
      </w:sdt>
      <w:r w:rsidRPr="00907232">
        <w:rPr>
          <w:rFonts w:ascii="Times New Roman" w:hAnsi="Times New Roman" w:cs="Times New Roman"/>
          <w:color w:val="555555"/>
        </w:rPr>
        <w:t xml:space="preserve"> </w:t>
      </w:r>
      <w:r w:rsidR="0019126B" w:rsidRPr="00907232">
        <w:rPr>
          <w:rFonts w:ascii="Times New Roman" w:hAnsi="Times New Roman" w:cs="Times New Roman"/>
          <w:color w:val="555555"/>
        </w:rPr>
        <w:t xml:space="preserve"> </w:t>
      </w:r>
      <w:r w:rsidRPr="00907232">
        <w:rPr>
          <w:rFonts w:ascii="Times New Roman" w:hAnsi="Times New Roman" w:cs="Times New Roman"/>
          <w:color w:val="555555"/>
        </w:rPr>
        <w:t xml:space="preserve">Digital Health </w:t>
      </w:r>
      <w:sdt>
        <w:sdtPr>
          <w:rPr>
            <w:rFonts w:ascii="Times New Roman" w:eastAsia="MS Gothic" w:hAnsi="Times New Roman" w:cs="Times New Roman"/>
            <w:color w:val="555555"/>
          </w:rPr>
          <w:id w:val="-10997969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9126B" w:rsidRPr="00907232">
            <w:rPr>
              <w:rFonts w:ascii="Segoe UI Symbol" w:eastAsia="MS Gothic" w:hAnsi="Segoe UI Symbol" w:cs="Segoe UI Symbol"/>
              <w:color w:val="555555"/>
            </w:rPr>
            <w:t>☐</w:t>
          </w:r>
        </w:sdtContent>
      </w:sdt>
      <w:r w:rsidRPr="00907232">
        <w:rPr>
          <w:rFonts w:ascii="Times New Roman" w:hAnsi="Times New Roman" w:cs="Times New Roman"/>
          <w:color w:val="555555"/>
        </w:rPr>
        <w:t xml:space="preserve"> </w:t>
      </w:r>
      <w:r w:rsidR="0019126B" w:rsidRPr="00907232">
        <w:rPr>
          <w:rFonts w:ascii="Times New Roman" w:hAnsi="Times New Roman" w:cs="Times New Roman"/>
          <w:color w:val="555555"/>
        </w:rPr>
        <w:t xml:space="preserve"> </w:t>
      </w:r>
      <w:r w:rsidRPr="00907232">
        <w:rPr>
          <w:rFonts w:ascii="Times New Roman" w:hAnsi="Times New Roman" w:cs="Times New Roman"/>
          <w:color w:val="555555"/>
        </w:rPr>
        <w:t>AI in Healthcare</w:t>
      </w:r>
    </w:p>
    <w:p w14:paraId="13C777B5" w14:textId="0A06C9AD" w:rsidR="00E93DC7" w:rsidRPr="00907232" w:rsidRDefault="00000000" w:rsidP="007E1F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  <w:b/>
        </w:rPr>
        <w:t>Category</w:t>
      </w:r>
      <w:r w:rsidR="00055B55" w:rsidRPr="00907232">
        <w:rPr>
          <w:rFonts w:ascii="Times New Roman" w:hAnsi="Times New Roman" w:cs="Times New Roman"/>
          <w:b/>
        </w:rPr>
        <w:t>:</w:t>
      </w:r>
      <w:r w:rsidRPr="00907232">
        <w:rPr>
          <w:rFonts w:ascii="Times New Roman" w:hAnsi="Times New Roman" w:cs="Times New Roman"/>
          <w:b/>
        </w:rPr>
        <w:t xml:space="preserve"> </w:t>
      </w:r>
      <w:sdt>
        <w:sdtPr>
          <w:rPr>
            <w:rFonts w:ascii="Times New Roman" w:eastAsia="MS Gothic" w:hAnsi="Times New Roman" w:cs="Times New Roman"/>
            <w:color w:val="555555"/>
          </w:rPr>
          <w:id w:val="-2791869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5B55" w:rsidRPr="00907232">
            <w:rPr>
              <w:rFonts w:ascii="Segoe UI Symbol" w:eastAsia="MS Gothic" w:hAnsi="Segoe UI Symbol" w:cs="Segoe UI Symbol"/>
              <w:color w:val="555555"/>
            </w:rPr>
            <w:t>☐</w:t>
          </w:r>
        </w:sdtContent>
      </w:sdt>
      <w:r w:rsidR="00055B55" w:rsidRPr="00907232">
        <w:rPr>
          <w:rFonts w:ascii="Times New Roman" w:hAnsi="Times New Roman" w:cs="Times New Roman"/>
          <w:color w:val="555555"/>
        </w:rPr>
        <w:t xml:space="preserve"> </w:t>
      </w:r>
      <w:r w:rsidRPr="00907232">
        <w:rPr>
          <w:rFonts w:ascii="Times New Roman" w:hAnsi="Times New Roman" w:cs="Times New Roman"/>
          <w:color w:val="555555"/>
        </w:rPr>
        <w:t xml:space="preserve">Software </w:t>
      </w:r>
      <w:sdt>
        <w:sdtPr>
          <w:rPr>
            <w:rFonts w:ascii="Times New Roman" w:eastAsia="MS Gothic" w:hAnsi="Times New Roman" w:cs="Times New Roman"/>
            <w:color w:val="555555"/>
          </w:rPr>
          <w:id w:val="459767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5B55" w:rsidRPr="00907232">
            <w:rPr>
              <w:rFonts w:ascii="Segoe UI Symbol" w:eastAsia="MS Gothic" w:hAnsi="Segoe UI Symbol" w:cs="Segoe UI Symbol"/>
              <w:color w:val="555555"/>
            </w:rPr>
            <w:t>☐</w:t>
          </w:r>
        </w:sdtContent>
      </w:sdt>
      <w:r w:rsidRPr="00907232">
        <w:rPr>
          <w:rFonts w:ascii="Times New Roman" w:hAnsi="Times New Roman" w:cs="Times New Roman"/>
          <w:color w:val="555555"/>
        </w:rPr>
        <w:t xml:space="preserve"> Hardware </w:t>
      </w:r>
      <w:sdt>
        <w:sdtPr>
          <w:rPr>
            <w:rFonts w:ascii="Times New Roman" w:eastAsia="MS Gothic" w:hAnsi="Times New Roman" w:cs="Times New Roman"/>
            <w:color w:val="555555"/>
          </w:rPr>
          <w:id w:val="-19659626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5B55" w:rsidRPr="00907232">
            <w:rPr>
              <w:rFonts w:ascii="Segoe UI Symbol" w:eastAsia="MS Gothic" w:hAnsi="Segoe UI Symbol" w:cs="Segoe UI Symbol"/>
              <w:color w:val="555555"/>
            </w:rPr>
            <w:t>☐</w:t>
          </w:r>
        </w:sdtContent>
      </w:sdt>
      <w:r w:rsidRPr="00907232">
        <w:rPr>
          <w:rFonts w:ascii="Times New Roman" w:hAnsi="Times New Roman" w:cs="Times New Roman"/>
          <w:color w:val="555555"/>
        </w:rPr>
        <w:t xml:space="preserve"> </w:t>
      </w:r>
      <w:r w:rsidR="00055B55" w:rsidRPr="00907232">
        <w:rPr>
          <w:rFonts w:ascii="Times New Roman" w:hAnsi="Times New Roman" w:cs="Times New Roman"/>
          <w:color w:val="555555"/>
        </w:rPr>
        <w:t xml:space="preserve"> </w:t>
      </w:r>
      <w:r w:rsidRPr="00907232">
        <w:rPr>
          <w:rFonts w:ascii="Times New Roman" w:hAnsi="Times New Roman" w:cs="Times New Roman"/>
          <w:color w:val="555555"/>
        </w:rPr>
        <w:t xml:space="preserve">Hybrid </w:t>
      </w:r>
      <w:r w:rsidR="00055B55" w:rsidRPr="00907232">
        <w:rPr>
          <w:rFonts w:ascii="Times New Roman" w:hAnsi="Times New Roman" w:cs="Times New Roman"/>
          <w:color w:val="555555"/>
        </w:rPr>
        <w:t xml:space="preserve"> </w:t>
      </w:r>
      <w:sdt>
        <w:sdtPr>
          <w:rPr>
            <w:rFonts w:ascii="Times New Roman" w:eastAsia="MS Gothic" w:hAnsi="Times New Roman" w:cs="Times New Roman"/>
            <w:color w:val="555555"/>
          </w:rPr>
          <w:id w:val="-1330052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5B55" w:rsidRPr="00907232">
            <w:rPr>
              <w:rFonts w:ascii="Segoe UI Symbol" w:eastAsia="MS Gothic" w:hAnsi="Segoe UI Symbol" w:cs="Segoe UI Symbol"/>
              <w:color w:val="555555"/>
            </w:rPr>
            <w:t>☐</w:t>
          </w:r>
        </w:sdtContent>
      </w:sdt>
      <w:r w:rsidR="00055B55" w:rsidRPr="00907232">
        <w:rPr>
          <w:rFonts w:ascii="Times New Roman" w:hAnsi="Times New Roman" w:cs="Times New Roman"/>
          <w:color w:val="555555"/>
        </w:rPr>
        <w:t xml:space="preserve"> </w:t>
      </w:r>
      <w:r w:rsidRPr="00907232">
        <w:rPr>
          <w:rFonts w:ascii="Times New Roman" w:hAnsi="Times New Roman" w:cs="Times New Roman"/>
          <w:color w:val="555555"/>
        </w:rPr>
        <w:t>Other, specify</w:t>
      </w:r>
    </w:p>
    <w:p w14:paraId="6648108D" w14:textId="5512B85D" w:rsidR="00E93DC7" w:rsidRPr="00907232" w:rsidRDefault="00000000">
      <w:pPr>
        <w:pStyle w:val="Heading1"/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</w:rPr>
        <w:t>2</w:t>
      </w:r>
      <w:r w:rsidR="00563E1B" w:rsidRPr="00907232">
        <w:rPr>
          <w:rFonts w:ascii="Times New Roman" w:hAnsi="Times New Roman" w:cs="Times New Roman"/>
        </w:rPr>
        <w:t>.</w:t>
      </w:r>
      <w:r w:rsidRPr="00907232">
        <w:rPr>
          <w:rFonts w:ascii="Times New Roman" w:hAnsi="Times New Roman" w:cs="Times New Roman"/>
        </w:rPr>
        <w:t xml:space="preserve"> Background and problem description</w:t>
      </w:r>
    </w:p>
    <w:p w14:paraId="75AFDB18" w14:textId="6BAFE632" w:rsidR="00E93DC7" w:rsidRPr="00907232" w:rsidRDefault="00000000" w:rsidP="007E1F04">
      <w:pPr>
        <w:pStyle w:val="Heading2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</w:rPr>
        <w:t>Background and unmet need</w:t>
      </w:r>
      <w:r w:rsidR="00900F05" w:rsidRPr="00907232">
        <w:rPr>
          <w:rFonts w:ascii="Times New Roman" w:hAnsi="Times New Roman" w:cs="Times New Roman"/>
        </w:rPr>
        <w:t>:</w:t>
      </w:r>
    </w:p>
    <w:p w14:paraId="677DA84E" w14:textId="77777777" w:rsidR="004237C8" w:rsidRPr="00907232" w:rsidRDefault="004237C8" w:rsidP="004237C8">
      <w:pPr>
        <w:rPr>
          <w:rFonts w:ascii="Times New Roman" w:hAnsi="Times New Roman" w:cs="Times New Roman"/>
        </w:rPr>
      </w:pPr>
    </w:p>
    <w:p w14:paraId="593BBE61" w14:textId="3FB352A3" w:rsidR="00E93DC7" w:rsidRPr="00907232" w:rsidRDefault="00000000" w:rsidP="007E1F04">
      <w:pPr>
        <w:pStyle w:val="Heading2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</w:rPr>
        <w:t>Specific problem to be solved</w:t>
      </w:r>
      <w:r w:rsidR="00900F05" w:rsidRPr="00907232">
        <w:rPr>
          <w:rFonts w:ascii="Times New Roman" w:hAnsi="Times New Roman" w:cs="Times New Roman"/>
        </w:rPr>
        <w:t>:</w:t>
      </w:r>
    </w:p>
    <w:p w14:paraId="46D104BD" w14:textId="77777777" w:rsidR="0049178D" w:rsidRPr="00907232" w:rsidRDefault="0049178D" w:rsidP="0049178D">
      <w:pPr>
        <w:rPr>
          <w:rFonts w:ascii="Times New Roman" w:hAnsi="Times New Roman" w:cs="Times New Roman"/>
        </w:rPr>
      </w:pPr>
    </w:p>
    <w:p w14:paraId="5FAA131D" w14:textId="77777777" w:rsidR="00DE5986" w:rsidRPr="00907232" w:rsidRDefault="00000000" w:rsidP="007E1F04">
      <w:pPr>
        <w:pStyle w:val="Heading2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</w:rPr>
        <w:t>Existing approaches and their limitations</w:t>
      </w:r>
      <w:r w:rsidR="00DE5986" w:rsidRPr="00907232">
        <w:rPr>
          <w:rFonts w:ascii="Times New Roman" w:hAnsi="Times New Roman" w:cs="Times New Roman"/>
        </w:rPr>
        <w:t>:</w:t>
      </w:r>
    </w:p>
    <w:p w14:paraId="58F716CB" w14:textId="77777777" w:rsidR="00DE5986" w:rsidRPr="00907232" w:rsidRDefault="00DE5986">
      <w:pPr>
        <w:pStyle w:val="Heading2"/>
        <w:spacing w:after="60"/>
        <w:rPr>
          <w:rFonts w:ascii="Times New Roman" w:hAnsi="Times New Roman" w:cs="Times New Roman"/>
        </w:rPr>
      </w:pPr>
    </w:p>
    <w:p w14:paraId="46B586B4" w14:textId="77777777" w:rsidR="007F5B21" w:rsidRDefault="00000000" w:rsidP="007E1F04">
      <w:pPr>
        <w:pStyle w:val="Heading2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907232">
        <w:rPr>
          <w:rFonts w:ascii="Times New Roman" w:hAnsi="Times New Roman" w:cs="Times New Roman"/>
        </w:rPr>
        <w:t>Target users and deployment setting</w:t>
      </w:r>
      <w:r w:rsidR="0097298B" w:rsidRPr="00907232">
        <w:rPr>
          <w:rFonts w:ascii="Times New Roman" w:hAnsi="Times New Roman" w:cs="Times New Roman"/>
        </w:rPr>
        <w:t>:</w:t>
      </w:r>
    </w:p>
    <w:p w14:paraId="66AC4B13" w14:textId="77777777" w:rsidR="007F5B21" w:rsidRDefault="007F5B21" w:rsidP="007F5B21">
      <w:pPr>
        <w:pStyle w:val="Heading2"/>
        <w:spacing w:after="60"/>
        <w:rPr>
          <w:rFonts w:ascii="Times New Roman" w:hAnsi="Times New Roman" w:cs="Times New Roman"/>
        </w:rPr>
      </w:pPr>
    </w:p>
    <w:p w14:paraId="0D055422" w14:textId="77777777" w:rsidR="007F5B21" w:rsidRDefault="007F5B21" w:rsidP="007F5B21">
      <w:pPr>
        <w:pStyle w:val="Heading2"/>
        <w:spacing w:after="60"/>
        <w:rPr>
          <w:rFonts w:ascii="Times New Roman" w:hAnsi="Times New Roman" w:cs="Times New Roman"/>
        </w:rPr>
      </w:pPr>
    </w:p>
    <w:p w14:paraId="6813E867" w14:textId="77777777" w:rsidR="00A91E7B" w:rsidRDefault="00A91E7B" w:rsidP="00A91E7B"/>
    <w:p w14:paraId="2A5B744B" w14:textId="7A56727D" w:rsidR="00A91E7B" w:rsidRPr="00A91E7B" w:rsidRDefault="00A91E7B" w:rsidP="00A91E7B">
      <w:r>
        <w:rPr>
          <w:rFonts w:ascii="Times New Roman" w:hAnsi="Times New Roman" w:cs="Times New Roman"/>
        </w:rPr>
        <w:t>(</w:t>
      </w:r>
      <w:r w:rsidRPr="00A91E7B">
        <w:rPr>
          <w:rFonts w:ascii="Times New Roman" w:hAnsi="Times New Roman" w:cs="Times New Roman"/>
          <w:b/>
          <w:bCs/>
        </w:rPr>
        <w:t>Note:</w:t>
      </w:r>
      <w:r>
        <w:rPr>
          <w:rFonts w:ascii="Times New Roman" w:hAnsi="Times New Roman" w:cs="Times New Roman"/>
          <w:b/>
          <w:bCs/>
        </w:rPr>
        <w:t xml:space="preserve"> </w:t>
      </w:r>
      <w:r w:rsidRPr="00350CA1">
        <w:rPr>
          <w:rFonts w:ascii="Times New Roman" w:hAnsi="Times New Roman" w:cs="Times New Roman"/>
          <w:highlight w:val="yellow"/>
        </w:rPr>
        <w:t>Don’t disclose any confidential information that risk IP (Patent, Industrial design, etc.) Protection)</w:t>
      </w:r>
    </w:p>
    <w:p w14:paraId="6B8D6BF1" w14:textId="77777777" w:rsidR="007F5B21" w:rsidRDefault="007F5B21" w:rsidP="007F5B21">
      <w:pPr>
        <w:pStyle w:val="Heading2"/>
        <w:spacing w:after="60"/>
        <w:rPr>
          <w:rFonts w:ascii="Times New Roman" w:hAnsi="Times New Roman" w:cs="Times New Roman"/>
        </w:rPr>
      </w:pPr>
    </w:p>
    <w:p w14:paraId="71357973" w14:textId="77777777" w:rsidR="007F5B21" w:rsidRDefault="007F5B21" w:rsidP="007F5B21">
      <w:pPr>
        <w:pStyle w:val="Heading2"/>
        <w:spacing w:after="60"/>
        <w:rPr>
          <w:rFonts w:ascii="Times New Roman" w:hAnsi="Times New Roman" w:cs="Times New Roman"/>
        </w:rPr>
      </w:pPr>
    </w:p>
    <w:p w14:paraId="3E7B5D0F" w14:textId="77777777" w:rsidR="007F5B21" w:rsidRPr="00C74EA6" w:rsidRDefault="007F5B21" w:rsidP="008B0C4E">
      <w:pPr>
        <w:spacing w:after="80"/>
        <w:jc w:val="both"/>
        <w:rPr>
          <w:rFonts w:ascii="Times New Roman" w:hAnsi="Times New Roman" w:cs="Times New Roman"/>
          <w:sz w:val="28"/>
          <w:szCs w:val="32"/>
        </w:rPr>
      </w:pPr>
      <w:r w:rsidRPr="00C74EA6">
        <w:rPr>
          <w:rFonts w:ascii="Times New Roman" w:hAnsi="Times New Roman" w:cs="Times New Roman"/>
          <w:sz w:val="24"/>
          <w:szCs w:val="32"/>
        </w:rPr>
        <w:t>We confirm originality, acknowledge third-party material, disclose significant AI use, and will not present this concept at another hackathon before HEALTHX 2026 concludes. We will follow event safety and ethics rules.</w:t>
      </w:r>
    </w:p>
    <w:p w14:paraId="1DADDE18" w14:textId="77777777" w:rsidR="007F5B21" w:rsidRDefault="007F5B21" w:rsidP="007F5B21">
      <w:pPr>
        <w:rPr>
          <w:rFonts w:ascii="Times New Roman" w:hAnsi="Times New Roman" w:cs="Times New Roman"/>
          <w:b/>
        </w:rPr>
      </w:pPr>
    </w:p>
    <w:p w14:paraId="322E09CC" w14:textId="77777777" w:rsidR="007F5B21" w:rsidRDefault="007F5B21" w:rsidP="007F5B21">
      <w:pPr>
        <w:rPr>
          <w:rFonts w:ascii="Times New Roman" w:hAnsi="Times New Roman" w:cs="Times New Roman"/>
          <w:b/>
        </w:rPr>
      </w:pPr>
    </w:p>
    <w:p w14:paraId="2B3AB11A" w14:textId="77777777" w:rsidR="007F5B21" w:rsidRDefault="007F5B21" w:rsidP="007F5B21">
      <w:pPr>
        <w:rPr>
          <w:rFonts w:ascii="Times New Roman" w:hAnsi="Times New Roman" w:cs="Times New Roman"/>
          <w:b/>
        </w:rPr>
      </w:pPr>
    </w:p>
    <w:p w14:paraId="05A8EBB2" w14:textId="77777777" w:rsidR="007F5B21" w:rsidRDefault="007F5B21" w:rsidP="007F5B21">
      <w:pPr>
        <w:rPr>
          <w:rFonts w:ascii="Times New Roman" w:hAnsi="Times New Roman" w:cs="Times New Roman"/>
          <w:b/>
        </w:rPr>
      </w:pPr>
    </w:p>
    <w:p w14:paraId="3C66B673" w14:textId="77777777" w:rsidR="007F5B21" w:rsidRDefault="007F5B21" w:rsidP="007F5B21">
      <w:pPr>
        <w:rPr>
          <w:rFonts w:ascii="Times New Roman" w:hAnsi="Times New Roman" w:cs="Times New Roman"/>
          <w:b/>
        </w:rPr>
      </w:pPr>
      <w:r w:rsidRPr="00907232">
        <w:rPr>
          <w:rFonts w:ascii="Times New Roman" w:hAnsi="Times New Roman" w:cs="Times New Roman"/>
          <w:b/>
        </w:rPr>
        <w:t xml:space="preserve">Team leader signature and date </w:t>
      </w:r>
    </w:p>
    <w:p w14:paraId="57EE8E26" w14:textId="45A363A8" w:rsidR="00E93DC7" w:rsidRPr="00907232" w:rsidRDefault="00E93DC7" w:rsidP="00B1075B">
      <w:pPr>
        <w:pStyle w:val="Heading2"/>
        <w:spacing w:after="60"/>
        <w:rPr>
          <w:rFonts w:ascii="Times New Roman" w:hAnsi="Times New Roman" w:cs="Times New Roman"/>
        </w:rPr>
      </w:pPr>
    </w:p>
    <w:sectPr w:rsidR="00E93DC7" w:rsidRPr="00907232" w:rsidSect="00423FF9">
      <w:headerReference w:type="default" r:id="rId8"/>
      <w:footerReference w:type="default" r:id="rId9"/>
      <w:pgSz w:w="12240" w:h="15840"/>
      <w:pgMar w:top="1530" w:right="1008" w:bottom="792" w:left="1008" w:header="317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D129B" w14:textId="77777777" w:rsidR="0075073A" w:rsidRDefault="0075073A">
      <w:pPr>
        <w:spacing w:after="0" w:line="240" w:lineRule="auto"/>
      </w:pPr>
      <w:r>
        <w:separator/>
      </w:r>
    </w:p>
  </w:endnote>
  <w:endnote w:type="continuationSeparator" w:id="0">
    <w:p w14:paraId="4F09CCA6" w14:textId="77777777" w:rsidR="0075073A" w:rsidRDefault="007507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8D7C6" w14:textId="77777777" w:rsidR="00E93DC7" w:rsidRDefault="00000000">
    <w:pPr>
      <w:pStyle w:val="Footer"/>
      <w:jc w:val="right"/>
    </w:pPr>
    <w:r>
      <w:rPr>
        <w:sz w:val="16"/>
      </w:rPr>
      <w:t xml:space="preserve">HEALTHX 2026     </w:t>
    </w:r>
    <w:r>
      <w:fldChar w:fldCharType="begin"/>
    </w:r>
    <w:r>
      <w:instrText>PAGE</w:instrText>
    </w:r>
    <w:r>
      <w:fldChar w:fldCharType="separate"/>
    </w:r>
    <w:r w:rsidR="004D44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41DC01" w14:textId="77777777" w:rsidR="0075073A" w:rsidRDefault="0075073A">
      <w:pPr>
        <w:spacing w:after="0" w:line="240" w:lineRule="auto"/>
      </w:pPr>
      <w:r>
        <w:separator/>
      </w:r>
    </w:p>
  </w:footnote>
  <w:footnote w:type="continuationSeparator" w:id="0">
    <w:p w14:paraId="01257394" w14:textId="77777777" w:rsidR="0075073A" w:rsidRDefault="007507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2958C6" w14:textId="09C5BC05" w:rsidR="001918B5" w:rsidRDefault="001918B5" w:rsidP="001918B5">
    <w:pPr>
      <w:pStyle w:val="Header"/>
      <w:jc w:val="center"/>
    </w:pPr>
    <w:r w:rsidRPr="001918B5">
      <w:rPr>
        <w:noProof/>
      </w:rPr>
      <w:drawing>
        <wp:inline distT="0" distB="0" distL="0" distR="0" wp14:anchorId="79FFE1FF" wp14:editId="101B839B">
          <wp:extent cx="1186180" cy="539669"/>
          <wp:effectExtent l="0" t="0" r="0" b="0"/>
          <wp:docPr id="1013264219" name="Picture 13" descr="Viksit Bharat Abhiyan | Delhi">
            <a:extLst xmlns:a="http://schemas.openxmlformats.org/drawingml/2006/main">
              <a:ext uri="{FF2B5EF4-FFF2-40B4-BE49-F238E27FC236}">
                <a16:creationId xmlns:a16="http://schemas.microsoft.com/office/drawing/2014/main" id="{298F52C3-B557-0299-E49C-83157FF2064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Picture 13" descr="Viksit Bharat Abhiyan | Delhi">
                    <a:extLst>
                      <a:ext uri="{FF2B5EF4-FFF2-40B4-BE49-F238E27FC236}">
                        <a16:creationId xmlns:a16="http://schemas.microsoft.com/office/drawing/2014/main" id="{298F52C3-B557-0299-E49C-83157FF2064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222" r="1778" b="24000"/>
                  <a:stretch/>
                </pic:blipFill>
                <pic:spPr bwMode="auto">
                  <a:xfrm>
                    <a:off x="0" y="0"/>
                    <a:ext cx="1198552" cy="54529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 xml:space="preserve">   </w:t>
    </w:r>
    <w:r w:rsidRPr="001918B5">
      <w:rPr>
        <w:noProof/>
      </w:rPr>
      <w:drawing>
        <wp:inline distT="0" distB="0" distL="0" distR="0" wp14:anchorId="740E452A" wp14:editId="25E30895">
          <wp:extent cx="3384290" cy="571500"/>
          <wp:effectExtent l="0" t="0" r="6985" b="0"/>
          <wp:docPr id="869680160" name="Picture 12">
            <a:extLst xmlns:a="http://schemas.openxmlformats.org/drawingml/2006/main">
              <a:ext uri="{FF2B5EF4-FFF2-40B4-BE49-F238E27FC236}">
                <a16:creationId xmlns:a16="http://schemas.microsoft.com/office/drawing/2014/main" id="{5B6E90DF-6872-61B6-9A5D-344C624BF0C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>
                    <a:extLst>
                      <a:ext uri="{FF2B5EF4-FFF2-40B4-BE49-F238E27FC236}">
                        <a16:creationId xmlns:a16="http://schemas.microsoft.com/office/drawing/2014/main" id="{5B6E90DF-6872-61B6-9A5D-344C624BF0C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1081" cy="57771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 xml:space="preserve">  </w:t>
    </w:r>
    <w:r w:rsidRPr="001918B5">
      <w:rPr>
        <w:noProof/>
      </w:rPr>
      <w:drawing>
        <wp:inline distT="0" distB="0" distL="0" distR="0" wp14:anchorId="01CACB6F" wp14:editId="5BEB1CF7">
          <wp:extent cx="1606550" cy="592828"/>
          <wp:effectExtent l="0" t="0" r="0" b="0"/>
          <wp:docPr id="1831533999" name="Picture 15">
            <a:extLst xmlns:a="http://schemas.openxmlformats.org/drawingml/2006/main">
              <a:ext uri="{FF2B5EF4-FFF2-40B4-BE49-F238E27FC236}">
                <a16:creationId xmlns:a16="http://schemas.microsoft.com/office/drawing/2014/main" id="{C67DE559-ECAE-0DF3-7B2C-EC6FCE5E105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5">
                    <a:extLst>
                      <a:ext uri="{FF2B5EF4-FFF2-40B4-BE49-F238E27FC236}">
                        <a16:creationId xmlns:a16="http://schemas.microsoft.com/office/drawing/2014/main" id="{C67DE559-ECAE-0DF3-7B2C-EC6FCE5E1054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1615856" cy="5962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C0822BF"/>
    <w:multiLevelType w:val="hybridMultilevel"/>
    <w:tmpl w:val="1C8C72B6"/>
    <w:lvl w:ilvl="0" w:tplc="2FF8A5A8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ED36B0"/>
    <w:multiLevelType w:val="hybridMultilevel"/>
    <w:tmpl w:val="989888F8"/>
    <w:lvl w:ilvl="0" w:tplc="2FF8A5A8">
      <w:start w:val="1"/>
      <w:numFmt w:val="lowerLetter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2205936">
    <w:abstractNumId w:val="8"/>
  </w:num>
  <w:num w:numId="2" w16cid:durableId="376898809">
    <w:abstractNumId w:val="6"/>
  </w:num>
  <w:num w:numId="3" w16cid:durableId="2104573320">
    <w:abstractNumId w:val="5"/>
  </w:num>
  <w:num w:numId="4" w16cid:durableId="865559327">
    <w:abstractNumId w:val="4"/>
  </w:num>
  <w:num w:numId="5" w16cid:durableId="188614195">
    <w:abstractNumId w:val="7"/>
  </w:num>
  <w:num w:numId="6" w16cid:durableId="1957175498">
    <w:abstractNumId w:val="3"/>
  </w:num>
  <w:num w:numId="7" w16cid:durableId="1187257708">
    <w:abstractNumId w:val="2"/>
  </w:num>
  <w:num w:numId="8" w16cid:durableId="853541483">
    <w:abstractNumId w:val="1"/>
  </w:num>
  <w:num w:numId="9" w16cid:durableId="1426801195">
    <w:abstractNumId w:val="0"/>
  </w:num>
  <w:num w:numId="10" w16cid:durableId="1084449276">
    <w:abstractNumId w:val="9"/>
  </w:num>
  <w:num w:numId="11" w16cid:durableId="15635194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809"/>
    <w:rsid w:val="00034616"/>
    <w:rsid w:val="00055B55"/>
    <w:rsid w:val="0006063C"/>
    <w:rsid w:val="0007246A"/>
    <w:rsid w:val="000A47B3"/>
    <w:rsid w:val="000F0ECB"/>
    <w:rsid w:val="0015074B"/>
    <w:rsid w:val="001568A1"/>
    <w:rsid w:val="00190031"/>
    <w:rsid w:val="0019126B"/>
    <w:rsid w:val="001918B5"/>
    <w:rsid w:val="001B0F14"/>
    <w:rsid w:val="001C6667"/>
    <w:rsid w:val="00216A21"/>
    <w:rsid w:val="002352D5"/>
    <w:rsid w:val="0026646A"/>
    <w:rsid w:val="002721F2"/>
    <w:rsid w:val="0029639D"/>
    <w:rsid w:val="002C7230"/>
    <w:rsid w:val="002E09D9"/>
    <w:rsid w:val="00314202"/>
    <w:rsid w:val="00317437"/>
    <w:rsid w:val="00321C8B"/>
    <w:rsid w:val="00326F90"/>
    <w:rsid w:val="003428E2"/>
    <w:rsid w:val="00350CA1"/>
    <w:rsid w:val="00377DFC"/>
    <w:rsid w:val="003A0171"/>
    <w:rsid w:val="003D26B4"/>
    <w:rsid w:val="003E7BDC"/>
    <w:rsid w:val="003F179F"/>
    <w:rsid w:val="0040233D"/>
    <w:rsid w:val="004041AA"/>
    <w:rsid w:val="0041133F"/>
    <w:rsid w:val="00416106"/>
    <w:rsid w:val="004237C8"/>
    <w:rsid w:val="00423FF9"/>
    <w:rsid w:val="00473B5B"/>
    <w:rsid w:val="0049178D"/>
    <w:rsid w:val="004D44FB"/>
    <w:rsid w:val="00551389"/>
    <w:rsid w:val="005537D5"/>
    <w:rsid w:val="00553FD8"/>
    <w:rsid w:val="00563E1B"/>
    <w:rsid w:val="005F34FD"/>
    <w:rsid w:val="00621E51"/>
    <w:rsid w:val="00657EB9"/>
    <w:rsid w:val="006678A3"/>
    <w:rsid w:val="00671F7F"/>
    <w:rsid w:val="006843D7"/>
    <w:rsid w:val="00686ACE"/>
    <w:rsid w:val="006A3689"/>
    <w:rsid w:val="006E1E02"/>
    <w:rsid w:val="006F421C"/>
    <w:rsid w:val="0075073A"/>
    <w:rsid w:val="0075290F"/>
    <w:rsid w:val="007700E6"/>
    <w:rsid w:val="007815EA"/>
    <w:rsid w:val="00790CC8"/>
    <w:rsid w:val="007955FD"/>
    <w:rsid w:val="007B48BE"/>
    <w:rsid w:val="007D5CB3"/>
    <w:rsid w:val="007E0538"/>
    <w:rsid w:val="007E1F04"/>
    <w:rsid w:val="007E563A"/>
    <w:rsid w:val="007F4680"/>
    <w:rsid w:val="007F5B21"/>
    <w:rsid w:val="00841D2C"/>
    <w:rsid w:val="008A5618"/>
    <w:rsid w:val="008B0C4E"/>
    <w:rsid w:val="008B60B0"/>
    <w:rsid w:val="00900F05"/>
    <w:rsid w:val="00904924"/>
    <w:rsid w:val="00907232"/>
    <w:rsid w:val="00923C7A"/>
    <w:rsid w:val="0097298B"/>
    <w:rsid w:val="009B3E68"/>
    <w:rsid w:val="009C25E8"/>
    <w:rsid w:val="00A26853"/>
    <w:rsid w:val="00A34A2A"/>
    <w:rsid w:val="00A91E7B"/>
    <w:rsid w:val="00AA1D8D"/>
    <w:rsid w:val="00B1075B"/>
    <w:rsid w:val="00B20D29"/>
    <w:rsid w:val="00B4447F"/>
    <w:rsid w:val="00B47730"/>
    <w:rsid w:val="00B718C0"/>
    <w:rsid w:val="00B84D05"/>
    <w:rsid w:val="00C16BAC"/>
    <w:rsid w:val="00C23E4D"/>
    <w:rsid w:val="00C563A4"/>
    <w:rsid w:val="00C74EA6"/>
    <w:rsid w:val="00C960B4"/>
    <w:rsid w:val="00C97FEA"/>
    <w:rsid w:val="00CB0664"/>
    <w:rsid w:val="00CB29A8"/>
    <w:rsid w:val="00CB46E3"/>
    <w:rsid w:val="00CC721B"/>
    <w:rsid w:val="00D116AF"/>
    <w:rsid w:val="00D3544C"/>
    <w:rsid w:val="00D35D5F"/>
    <w:rsid w:val="00D42DD6"/>
    <w:rsid w:val="00D8245A"/>
    <w:rsid w:val="00DA1304"/>
    <w:rsid w:val="00DB2DB1"/>
    <w:rsid w:val="00DE5986"/>
    <w:rsid w:val="00DF1D24"/>
    <w:rsid w:val="00E07F1A"/>
    <w:rsid w:val="00E36ABC"/>
    <w:rsid w:val="00E5112F"/>
    <w:rsid w:val="00E87566"/>
    <w:rsid w:val="00E93DC7"/>
    <w:rsid w:val="00F22FA6"/>
    <w:rsid w:val="00F36ABB"/>
    <w:rsid w:val="00F94680"/>
    <w:rsid w:val="00FA6184"/>
    <w:rsid w:val="00FB4CE6"/>
    <w:rsid w:val="00FC693F"/>
    <w:rsid w:val="00FE3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6841D"/>
  <w14:defaultImageDpi w14:val="300"/>
  <w15:docId w15:val="{4D89FD93-BDA4-4FE0-8293-42B81B7C4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b/>
      <w:iCs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138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HEALTHX 2026 Problem Statement Submission Template</dc:title>
  <dc:subject>Problem provider form and one-page team problem and solution summary</dc:subject>
  <dc:creator>narender yadav</dc:creator>
  <cp:keywords>HEALTHX 2026, problem statement, submission template</cp:keywords>
  <dc:description>generated by python-docx</dc:description>
  <cp:lastModifiedBy>narender yadav</cp:lastModifiedBy>
  <cp:revision>33</cp:revision>
  <dcterms:created xsi:type="dcterms:W3CDTF">2026-10-12T07:43:00Z</dcterms:created>
  <dcterms:modified xsi:type="dcterms:W3CDTF">2026-10-12T10:28:00Z</dcterms:modified>
  <cp:category/>
</cp:coreProperties>
</file>