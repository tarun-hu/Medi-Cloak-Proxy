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center"/>
      </w:pPr>
      <w:r>
        <w:rPr>
          <w:rFonts w:ascii="Times New Roman" w:hAnsi="Times New Roman"/>
          <w:b/>
          <w:color w:val="0F294A"/>
          <w:sz w:val="44"/>
        </w:rPr>
        <w:t>HEALTHX 2026</w:t>
      </w:r>
    </w:p>
    <w:p>
      <w:pPr>
        <w:spacing w:before="0" w:after="280"/>
        <w:jc w:val="center"/>
      </w:pPr>
      <w:r>
        <w:rPr>
          <w:rFonts w:ascii="Times New Roman" w:hAnsi="Times New Roman"/>
          <w:b/>
          <w:color w:val="52525B"/>
          <w:sz w:val="28"/>
        </w:rPr>
        <w:t>Problem Statement</w:t>
      </w:r>
    </w:p>
    <w:p>
      <w:pPr>
        <w:keepNext/>
        <w:spacing w:before="280" w:after="120"/>
      </w:pPr>
      <w:r>
        <w:rPr>
          <w:rFonts w:ascii="Times New Roman" w:hAnsi="Times New Roman"/>
          <w:b/>
          <w:color w:val="0F294A"/>
          <w:sz w:val="26"/>
        </w:rPr>
        <w:t>1. Submission details</w:t>
      </w:r>
    </w:p>
    <w:p>
      <w:pPr>
        <w:spacing w:before="0" w:after="60" w:line="276" w:lineRule="auto"/>
      </w:pPr>
      <w:r>
        <w:rPr>
          <w:rFonts w:ascii="Times New Roman" w:hAnsi="Times New Roman"/>
          <w:b/>
          <w:color w:val="1F2937"/>
          <w:sz w:val="20"/>
        </w:rPr>
        <w:t xml:space="preserve">Problem Statement ID: </w:t>
      </w:r>
      <w:r>
        <w:rPr>
          <w:rFonts w:ascii="Times New Roman" w:hAnsi="Times New Roman"/>
          <w:b w:val="0"/>
          <w:color w:val="27272A"/>
          <w:sz w:val="20"/>
        </w:rPr>
        <w:t>[To be allotted by the organising committee]</w:t>
      </w:r>
    </w:p>
    <w:p>
      <w:pPr>
        <w:spacing w:before="0" w:after="60" w:line="276" w:lineRule="auto"/>
      </w:pPr>
      <w:r>
        <w:rPr>
          <w:rFonts w:ascii="Times New Roman" w:hAnsi="Times New Roman"/>
          <w:b/>
          <w:color w:val="1F2937"/>
          <w:sz w:val="20"/>
        </w:rPr>
        <w:t xml:space="preserve">Problem statement title: </w:t>
      </w:r>
      <w:r>
        <w:rPr>
          <w:rFonts w:ascii="Times New Roman" w:hAnsi="Times New Roman"/>
          <w:b/>
          <w:color w:val="27272A"/>
          <w:sz w:val="20"/>
        </w:rPr>
        <w:t>MediCloak: Real-Time Privacy Shield &amp; Governance Gateway for Healthcare AI</w:t>
      </w:r>
    </w:p>
    <w:p>
      <w:pPr>
        <w:spacing w:before="0" w:after="60" w:line="276" w:lineRule="auto"/>
      </w:pPr>
      <w:r>
        <w:rPr>
          <w:rFonts w:ascii="Times New Roman" w:hAnsi="Times New Roman"/>
          <w:b/>
          <w:color w:val="1F2937"/>
          <w:sz w:val="20"/>
        </w:rPr>
        <w:t xml:space="preserve">Organisation and department: </w:t>
      </w:r>
      <w:r>
        <w:rPr>
          <w:rFonts w:ascii="Times New Roman" w:hAnsi="Times New Roman"/>
          <w:b w:val="0"/>
          <w:color w:val="27272A"/>
          <w:sz w:val="20"/>
        </w:rPr>
        <w:t>K.R. Mangalam University - School of Engineering and Technology</w:t>
      </w:r>
    </w:p>
    <w:p>
      <w:pPr>
        <w:spacing w:before="0" w:after="60" w:line="276" w:lineRule="auto"/>
      </w:pPr>
      <w:r>
        <w:rPr>
          <w:rFonts w:ascii="Times New Roman" w:hAnsi="Times New Roman"/>
          <w:b/>
          <w:color w:val="1F2937"/>
          <w:sz w:val="20"/>
        </w:rPr>
        <w:t xml:space="preserve">Submitted by: </w:t>
      </w:r>
      <w:r>
        <w:rPr>
          <w:rFonts w:ascii="Times New Roman" w:hAnsi="Times New Roman"/>
          <w:b w:val="0"/>
          <w:color w:val="27272A"/>
          <w:sz w:val="20"/>
        </w:rPr>
        <w:t>Tarun (Team Lead), Shreya Chauhan, Vardaan Saini, Ananya Atthrva</w:t>
      </w:r>
    </w:p>
    <w:p>
      <w:pPr>
        <w:spacing w:before="0" w:after="60" w:line="276" w:lineRule="auto"/>
      </w:pPr>
      <w:r>
        <w:rPr>
          <w:rFonts w:ascii="Times New Roman" w:hAnsi="Times New Roman"/>
          <w:b/>
          <w:color w:val="1F2937"/>
          <w:sz w:val="20"/>
        </w:rPr>
        <w:t xml:space="preserve">Email and mobile: </w:t>
      </w:r>
      <w:r>
        <w:rPr>
          <w:rFonts w:ascii="Times New Roman" w:hAnsi="Times New Roman"/>
          <w:b w:val="0"/>
          <w:color w:val="27272A"/>
          <w:sz w:val="20"/>
        </w:rPr>
        <w:t>tarunnokwal1@gmail.com | +91-8307011215</w:t>
      </w:r>
    </w:p>
    <w:p>
      <w:pPr>
        <w:spacing w:before="0" w:after="60" w:line="276" w:lineRule="auto"/>
      </w:pPr>
      <w:r>
        <w:rPr>
          <w:rFonts w:ascii="Times New Roman" w:hAnsi="Times New Roman"/>
          <w:b/>
          <w:color w:val="1F2937"/>
          <w:sz w:val="20"/>
        </w:rPr>
        <w:t xml:space="preserve">Submission date: </w:t>
      </w:r>
      <w:r>
        <w:rPr>
          <w:rFonts w:ascii="Times New Roman" w:hAnsi="Times New Roman"/>
          <w:b w:val="0"/>
          <w:color w:val="27272A"/>
          <w:sz w:val="20"/>
        </w:rPr>
        <w:t>19th October 2026</w:t>
      </w:r>
    </w:p>
    <w:p>
      <w:pPr>
        <w:spacing w:before="20" w:after="60" w:line="276" w:lineRule="auto"/>
      </w:pPr>
      <w:r>
        <w:rPr>
          <w:rFonts w:ascii="Times New Roman" w:hAnsi="Times New Roman"/>
          <w:b/>
          <w:sz w:val="20"/>
        </w:rPr>
        <w:t xml:space="preserve">Primary theme: </w:t>
      </w:r>
      <w:r>
        <w:rPr>
          <w:rFonts w:ascii="Times New Roman" w:hAnsi="Times New Roman"/>
          <w:sz w:val="20"/>
        </w:rPr>
        <w:t xml:space="preserve">☐ Sustainable Healthcare     </w:t>
      </w:r>
      <w:r>
        <w:rPr>
          <w:rFonts w:ascii="Times New Roman" w:hAnsi="Times New Roman"/>
          <w:b/>
          <w:sz w:val="20"/>
        </w:rPr>
        <w:t xml:space="preserve">☑ Digital Health     </w:t>
      </w:r>
      <w:r>
        <w:rPr>
          <w:rFonts w:ascii="Times New Roman" w:hAnsi="Times New Roman"/>
          <w:b/>
          <w:sz w:val="20"/>
        </w:rPr>
        <w:t>☑ AI in Healthcare</w:t>
      </w:r>
    </w:p>
    <w:p>
      <w:pPr>
        <w:spacing w:before="20" w:after="160" w:line="276" w:lineRule="auto"/>
      </w:pPr>
      <w:r>
        <w:rPr>
          <w:rFonts w:ascii="Times New Roman" w:hAnsi="Times New Roman"/>
          <w:b/>
          <w:sz w:val="20"/>
        </w:rPr>
        <w:t xml:space="preserve">Category: </w:t>
      </w:r>
      <w:r>
        <w:rPr>
          <w:rFonts w:ascii="Times New Roman" w:hAnsi="Times New Roman"/>
          <w:b/>
          <w:sz w:val="20"/>
        </w:rPr>
        <w:t xml:space="preserve">☑ Software     </w:t>
      </w:r>
      <w:r>
        <w:rPr>
          <w:rFonts w:ascii="Times New Roman" w:hAnsi="Times New Roman"/>
          <w:sz w:val="20"/>
        </w:rPr>
        <w:t xml:space="preserve">☐ Hardware     </w:t>
      </w:r>
      <w:r>
        <w:rPr>
          <w:rFonts w:ascii="Times New Roman" w:hAnsi="Times New Roman"/>
          <w:sz w:val="20"/>
        </w:rPr>
        <w:t xml:space="preserve">☐ Hybrid     </w:t>
      </w:r>
      <w:r>
        <w:rPr>
          <w:rFonts w:ascii="Times New Roman" w:hAnsi="Times New Roman"/>
          <w:sz w:val="20"/>
        </w:rPr>
        <w:t>☐ Other, specify</w:t>
      </w:r>
    </w:p>
    <w:p>
      <w:pPr>
        <w:keepNext/>
        <w:spacing w:before="280" w:after="120"/>
      </w:pPr>
      <w:r>
        <w:rPr>
          <w:rFonts w:ascii="Times New Roman" w:hAnsi="Times New Roman"/>
          <w:b/>
          <w:color w:val="0F294A"/>
          <w:sz w:val="26"/>
        </w:rPr>
        <w:t>2. Background and problem description</w:t>
      </w:r>
    </w:p>
    <w:p>
      <w:pPr>
        <w:keepNext/>
        <w:spacing w:before="220" w:after="80"/>
      </w:pPr>
      <w:r>
        <w:rPr>
          <w:rFonts w:ascii="Times New Roman" w:hAnsi="Times New Roman"/>
          <w:b/>
          <w:color w:val="1E3A8A"/>
          <w:sz w:val="23"/>
        </w:rPr>
        <w:t>Background and unmet need:</w:t>
      </w:r>
    </w:p>
    <w:p>
      <w:pPr>
        <w:spacing w:before="0" w:after="80" w:line="276" w:lineRule="auto"/>
      </w:pPr>
      <w:r>
        <w:rPr>
          <w:rFonts w:ascii="Times New Roman" w:hAnsi="Times New Roman"/>
          <w:color w:val="27272A"/>
          <w:sz w:val="20"/>
        </w:rPr>
        <w:t>Doctors and medical staff are increasingly using popular AI tools like ChatGPT, Claude, Google Gemini, and Perplexity to save time. These tools help them quickly summarize long patient records, check drug interactions, and write discharge notes—saving 2 to 3 hours of paperwork every single day.</w:t>
      </w:r>
    </w:p>
    <w:p>
      <w:pPr>
        <w:spacing w:before="0" w:after="80" w:line="276" w:lineRule="auto"/>
      </w:pPr>
      <w:r>
        <w:rPr>
          <w:rFonts w:ascii="Times New Roman" w:hAnsi="Times New Roman"/>
          <w:color w:val="27272A"/>
          <w:sz w:val="20"/>
        </w:rPr>
        <w:t>However, there is a huge hidden danger: Patient Privacy Leaks ("Shadow AI"). To get useful answers from AI, doctors often copy and paste real patient clinical notes into these public websites. Without realizing it, they expose sensitive details like patient names, phone numbers, Aadhaar numbers, ABHA IDs, and diagnoses to public commercial AI servers.</w:t>
      </w:r>
    </w:p>
    <w:p>
      <w:pPr>
        <w:spacing w:before="0" w:after="80" w:line="276" w:lineRule="auto"/>
      </w:pPr>
      <w:r>
        <w:rPr>
          <w:rFonts w:ascii="Times New Roman" w:hAnsi="Times New Roman"/>
          <w:color w:val="27272A"/>
          <w:sz w:val="20"/>
        </w:rPr>
        <w:t>This accidentally violates strict healthcare laws like HIPAA (US) and India's DPDPA (Digital Personal Data Protection Act 2023), which can lead to severe fines, legal liability, and loss of medical licenses. Many hospitals attempt to fix this by outright blocking AI websites on hospital Wi-Fi. But this doesn't work—doctors simply bypass the blocks using personal mobile hotspots because AI makes their job so much faster and more efficient.</w:t>
      </w:r>
    </w:p>
    <w:p>
      <w:pPr>
        <w:spacing w:before="0" w:after="80" w:line="276" w:lineRule="auto"/>
      </w:pPr>
      <w:r>
        <w:rPr>
          <w:rFonts w:ascii="Times New Roman" w:hAnsi="Times New Roman"/>
          <w:color w:val="27272A"/>
          <w:sz w:val="20"/>
        </w:rPr>
        <w:t>The unmet need: We should not stop doctors from using AI. Instead, we need a smart, invisible privacy shield that automatically removes private patient data before it leaves the hospital, while keeping the AI accurate, fast, and clinically helpful.</w:t>
      </w:r>
    </w:p>
    <w:p>
      <w:pPr>
        <w:keepNext/>
        <w:spacing w:before="220" w:after="80"/>
      </w:pPr>
      <w:r>
        <w:rPr>
          <w:rFonts w:ascii="Times New Roman" w:hAnsi="Times New Roman"/>
          <w:b/>
          <w:color w:val="1E3A8A"/>
          <w:sz w:val="23"/>
        </w:rPr>
        <w:t>Specific problem to be solved:</w:t>
      </w:r>
    </w:p>
    <w:p>
      <w:pPr>
        <w:spacing w:before="0" w:after="80" w:line="276" w:lineRule="auto"/>
      </w:pPr>
      <w:r>
        <w:rPr>
          <w:rFonts w:ascii="Times New Roman" w:hAnsi="Times New Roman"/>
          <w:color w:val="27272A"/>
          <w:sz w:val="20"/>
        </w:rPr>
        <w:t>MediCloak addresses four critical technical and operational bottlenecks in healthcare AI security:</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Stopping Data Leaks in Real Time (In-Flight Interception): </w:t>
      </w:r>
      <w:r>
        <w:rPr>
          <w:rFonts w:ascii="Times New Roman" w:hAnsi="Times New Roman"/>
          <w:color w:val="27272A"/>
          <w:sz w:val="20"/>
        </w:rPr>
        <w:t>Traditional security tools only check logs hours after a file is uploaded (when the data is already leaked). We need a system that catches and cleans prompts in milliseconds before they leave the hospital network.</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The "Smart Medical Understanding" Dilemma (Clinical Idiom Preservation): </w:t>
      </w:r>
      <w:r>
        <w:rPr>
          <w:rFonts w:ascii="Times New Roman" w:hAnsi="Times New Roman"/>
          <w:color w:val="27272A"/>
          <w:sz w:val="20"/>
        </w:rPr>
        <w:t>Basic privacy tools blindly remove words that look like locations or names. For example, if a doctor writes "Patient has acute Madras Eye and uses a Jaipur Foot", basic tools redact them to "[Location] Eye" and "[Location] Foot"! This destroys the medical meaning and causes AI to give wrong medical advice. We need a system smart enough to protect patient identities while keeping legitimate medical conditions intact.</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Dual-Registry Identifier Complexity (Indian &amp; Global Healthcare): </w:t>
      </w:r>
      <w:r>
        <w:rPr>
          <w:rFonts w:ascii="Times New Roman" w:hAnsi="Times New Roman"/>
          <w:color w:val="27272A"/>
          <w:sz w:val="20"/>
        </w:rPr>
        <w:t>Generic security tools only look for US-based formats (like SSNs). In India, healthcare data involves 14-digit ABHA IDs, 12-digit Aadhaar numbers, and local Hospital OPD/MRN numbers. The tool must natively understand both Indian and global healthcare formats.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Zero Visibility for Hospitals: </w:t>
      </w:r>
      <w:r>
        <w:rPr>
          <w:rFonts w:ascii="Times New Roman" w:hAnsi="Times New Roman"/>
          <w:color w:val="27272A"/>
          <w:sz w:val="20"/>
        </w:rPr>
        <w:t>Hospital IT and governance teams currently have no idea which AI tools staff are using, what kind of data is being shared, or if any major data leak is happening.</w:t>
      </w:r>
    </w:p>
    <w:p>
      <w:pPr>
        <w:keepNext/>
        <w:spacing w:before="220" w:after="80"/>
      </w:pPr>
      <w:r>
        <w:rPr>
          <w:rFonts w:ascii="Times New Roman" w:hAnsi="Times New Roman"/>
          <w:b/>
          <w:color w:val="1E3A8A"/>
          <w:sz w:val="23"/>
        </w:rPr>
        <w:t>Existing approaches and their limitations: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Blocking AI Websites (Firewalls): </w:t>
      </w:r>
      <w:r>
        <w:rPr>
          <w:rFonts w:ascii="Times New Roman" w:hAnsi="Times New Roman"/>
          <w:color w:val="27272A"/>
          <w:sz w:val="20"/>
        </w:rPr>
        <w:t>Doctors bypass blocks using their phones and mobile hotspots. Banning AI creates an unmonitored "Shadow AI" culture and slows down medical work.</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Standard Enterprise DLP (Data Loss Prevention): </w:t>
      </w:r>
      <w:r>
        <w:rPr>
          <w:rFonts w:ascii="Times New Roman" w:hAnsi="Times New Roman"/>
          <w:color w:val="27272A"/>
          <w:sz w:val="20"/>
        </w:rPr>
        <w:t>Very slow, requires installing heavy software on every computer, and cannot inspect modern live streaming chat windows (WebSockets) used by ChatGPT and Claude.</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Third-Party Cloud Anonymizers (AWS/Google Cloud DLP): </w:t>
      </w:r>
      <w:r>
        <w:rPr>
          <w:rFonts w:ascii="Times New Roman" w:hAnsi="Times New Roman"/>
          <w:color w:val="27272A"/>
          <w:sz w:val="20"/>
        </w:rPr>
        <w:t>Sending raw patient data to an external cloud service to "clean it" is itself a privacy violation, and it adds annoying lag (200-500ms delay) to every prompt.</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Generic Anonymization Tools: </w:t>
      </w:r>
      <w:r>
        <w:rPr>
          <w:rFonts w:ascii="Times New Roman" w:hAnsi="Times New Roman"/>
          <w:color w:val="27272A"/>
          <w:sz w:val="20"/>
        </w:rPr>
        <w:t>They lack medical context. They destroy vital medical terms (like Madras Eye, Delhi Belly, or Bombay Blood Group) by mistaking them for patient locations.</w:t>
      </w:r>
    </w:p>
    <w:p>
      <w:pPr>
        <w:keepNext/>
        <w:spacing w:before="220" w:after="80"/>
      </w:pPr>
      <w:r>
        <w:rPr>
          <w:rFonts w:ascii="Times New Roman" w:hAnsi="Times New Roman"/>
          <w:b/>
          <w:color w:val="1E3A8A"/>
          <w:sz w:val="23"/>
        </w:rPr>
        <w:t>Proposed Solution: MediCloak (And How It Is Better Than Existing Approaches):</w:t>
      </w:r>
    </w:p>
    <w:p>
      <w:pPr>
        <w:spacing w:before="0" w:after="80" w:line="276" w:lineRule="auto"/>
      </w:pPr>
      <w:r>
        <w:rPr>
          <w:rFonts w:ascii="Times New Roman" w:hAnsi="Times New Roman"/>
          <w:color w:val="27272A"/>
          <w:sz w:val="20"/>
        </w:rPr>
        <w:t>MediCloak is an intelligent, in-flight privacy gateway and governance system built specifically for healthcare environments. It sits transparently between hospital workstations and external AI services.</w:t>
      </w:r>
    </w:p>
    <w:p>
      <w:pPr>
        <w:keepNext/>
        <w:spacing w:before="140" w:after="40"/>
      </w:pPr>
      <w:r>
        <w:rPr>
          <w:rFonts w:ascii="Times New Roman" w:hAnsi="Times New Roman"/>
          <w:b/>
          <w:color w:val="1F2937"/>
          <w:sz w:val="21"/>
        </w:rPr>
        <w:t>How MediCloak Works:</w:t>
      </w:r>
    </w:p>
    <w:p>
      <w:pPr>
        <w:spacing w:before="0" w:after="70" w:line="276" w:lineRule="auto"/>
        <w:ind w:left="360"/>
      </w:pPr>
      <w:r>
        <w:rPr>
          <w:rFonts w:ascii="Times New Roman" w:hAnsi="Times New Roman"/>
          <w:b/>
          <w:color w:val="1E3A8A"/>
          <w:sz w:val="20"/>
        </w:rPr>
        <w:t xml:space="preserve">1. </w:t>
      </w:r>
      <w:r>
        <w:rPr>
          <w:rFonts w:ascii="Times New Roman" w:hAnsi="Times New Roman"/>
          <w:b/>
          <w:color w:val="1F2937"/>
          <w:sz w:val="20"/>
        </w:rPr>
        <w:t xml:space="preserve">Zero-Touch In-Flight Proxy: </w:t>
      </w:r>
      <w:r>
        <w:rPr>
          <w:rFonts w:ascii="Times New Roman" w:hAnsi="Times New Roman"/>
          <w:color w:val="27272A"/>
          <w:sz w:val="20"/>
        </w:rPr>
        <w:t>When a doctor types a prompt into ChatGPT, Claude, Gemini, or 50+ other supported AI tools, MediCloak catches the outgoing prompt inside the local network before it hits the internet.</w:t>
      </w:r>
    </w:p>
    <w:p>
      <w:pPr>
        <w:spacing w:before="0" w:after="70" w:line="276" w:lineRule="auto"/>
        <w:ind w:left="360"/>
      </w:pPr>
      <w:r>
        <w:rPr>
          <w:rFonts w:ascii="Times New Roman" w:hAnsi="Times New Roman"/>
          <w:b/>
          <w:color w:val="1E3A8A"/>
          <w:sz w:val="20"/>
        </w:rPr>
        <w:t xml:space="preserve">2. </w:t>
      </w:r>
      <w:r>
        <w:rPr>
          <w:rFonts w:ascii="Times New Roman" w:hAnsi="Times New Roman"/>
          <w:b/>
          <w:color w:val="1F2937"/>
          <w:sz w:val="20"/>
        </w:rPr>
        <w:t xml:space="preserve">Context-Aware Medical Redactor: </w:t>
      </w:r>
      <w:r>
        <w:rPr>
          <w:rFonts w:ascii="Times New Roman" w:hAnsi="Times New Roman"/>
          <w:color w:val="27272A"/>
          <w:sz w:val="20"/>
        </w:rPr>
        <w:t>It instantly strips out patient names, phone numbers, Aadhaar numbers, ABHA IDs, and addresses, replacing them with clean placeholders (e.g., [PATIENT_1], [ABHA_ID_1]).</w:t>
      </w:r>
    </w:p>
    <w:p>
      <w:pPr>
        <w:spacing w:before="0" w:after="70" w:line="276" w:lineRule="auto"/>
        <w:ind w:left="360"/>
      </w:pPr>
      <w:r>
        <w:rPr>
          <w:rFonts w:ascii="Times New Roman" w:hAnsi="Times New Roman"/>
          <w:b/>
          <w:color w:val="1E3A8A"/>
          <w:sz w:val="20"/>
        </w:rPr>
        <w:t xml:space="preserve">3. </w:t>
      </w:r>
      <w:r>
        <w:rPr>
          <w:rFonts w:ascii="Times New Roman" w:hAnsi="Times New Roman"/>
          <w:b/>
          <w:color w:val="1F2937"/>
          <w:sz w:val="20"/>
        </w:rPr>
        <w:t xml:space="preserve">Clinical Idiom Whitelisting Engine: </w:t>
      </w:r>
      <w:r>
        <w:rPr>
          <w:rFonts w:ascii="Times New Roman" w:hAnsi="Times New Roman"/>
          <w:color w:val="27272A"/>
          <w:sz w:val="20"/>
        </w:rPr>
        <w:t>Unlike dumb tools, MediCloak recognizes medical conditions with place names (Madras Eye, Jaipur Foot, Delhi Belly, Bombay Blood Group) and leaves them intact. The AI receives 100% of the medical context needed to give an accurate diagnosis, while 0% of the patient’s identity is exposed.</w:t>
      </w:r>
    </w:p>
    <w:p>
      <w:pPr>
        <w:spacing w:before="0" w:after="70" w:line="276" w:lineRule="auto"/>
        <w:ind w:left="360"/>
      </w:pPr>
      <w:r>
        <w:rPr>
          <w:rFonts w:ascii="Times New Roman" w:hAnsi="Times New Roman"/>
          <w:b/>
          <w:color w:val="1E3A8A"/>
          <w:sz w:val="20"/>
        </w:rPr>
        <w:t xml:space="preserve">4. </w:t>
      </w:r>
      <w:r>
        <w:rPr>
          <w:rFonts w:ascii="Times New Roman" w:hAnsi="Times New Roman"/>
          <w:b/>
          <w:color w:val="1F2937"/>
          <w:sz w:val="20"/>
        </w:rPr>
        <w:t xml:space="preserve">Live SOC Audit Dashboard: </w:t>
      </w:r>
      <w:r>
        <w:rPr>
          <w:rFonts w:ascii="Times New Roman" w:hAnsi="Times New Roman"/>
          <w:color w:val="27272A"/>
          <w:sz w:val="20"/>
        </w:rPr>
        <w:t>Hospital IT teams get a real-time cybersecurity dashboard showing active AI connections, prevented data leaks, threat heatmaps, and a side-by-side prompt comparison (Original vs. Sanitized).</w:t>
      </w:r>
    </w:p>
    <w:p>
      <w:pPr>
        <w:spacing w:before="0" w:after="70" w:line="276" w:lineRule="auto"/>
        <w:ind w:left="360"/>
      </w:pPr>
      <w:r>
        <w:rPr>
          <w:rFonts w:ascii="Times New Roman" w:hAnsi="Times New Roman"/>
          <w:b/>
          <w:color w:val="1E3A8A"/>
          <w:sz w:val="20"/>
        </w:rPr>
        <w:t xml:space="preserve">5. </w:t>
      </w:r>
      <w:r>
        <w:rPr>
          <w:rFonts w:ascii="Times New Roman" w:hAnsi="Times New Roman"/>
          <w:b/>
          <w:color w:val="1F2937"/>
          <w:sz w:val="20"/>
        </w:rPr>
        <w:t xml:space="preserve">Instant Threat Notification: </w:t>
      </w:r>
      <w:r>
        <w:rPr>
          <w:rFonts w:ascii="Times New Roman" w:hAnsi="Times New Roman"/>
          <w:color w:val="27272A"/>
          <w:sz w:val="20"/>
        </w:rPr>
        <w:t>High-severity privacy exposures trigger instant alerts on the security console with risk scoring and mitigation workflows.</w:t>
      </w:r>
    </w:p>
    <w:p>
      <w:pPr>
        <w:keepNext/>
        <w:spacing w:before="140" w:after="40"/>
      </w:pPr>
      <w:r>
        <w:rPr>
          <w:rFonts w:ascii="Times New Roman" w:hAnsi="Times New Roman"/>
          <w:b/>
          <w:color w:val="1F2937"/>
          <w:sz w:val="21"/>
        </w:rPr>
        <w:t>Why MediCloak is Better Than Existing Approaches: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100% Frictionless for Doctors: </w:t>
      </w:r>
      <w:r>
        <w:rPr>
          <w:rFonts w:ascii="Times New Roman" w:hAnsi="Times New Roman"/>
          <w:color w:val="27272A"/>
          <w:sz w:val="20"/>
        </w:rPr>
        <w:t>Zero software, browser extensions, or plugins required on the doctor's computer. They use normal web browsers naturally.</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Sub-15ms Latency: </w:t>
      </w:r>
      <w:r>
        <w:rPr>
          <w:rFonts w:ascii="Times New Roman" w:hAnsi="Times New Roman"/>
          <w:color w:val="27272A"/>
          <w:sz w:val="20"/>
        </w:rPr>
        <w:t>Redaction happens locally inside the hospital network at lightning speed, with no noticeable delay for the user.</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Preserves Clinical Accuracy: </w:t>
      </w:r>
      <w:r>
        <w:rPr>
          <w:rFonts w:ascii="Times New Roman" w:hAnsi="Times New Roman"/>
          <w:color w:val="27272A"/>
          <w:sz w:val="20"/>
        </w:rPr>
        <w:t>By preserving medical idioms, it prevents AI medical hallucinations and wrong clinical suggestions.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Complete On-Premises Privacy: </w:t>
      </w:r>
      <w:r>
        <w:rPr>
          <w:rFonts w:ascii="Times New Roman" w:hAnsi="Times New Roman"/>
          <w:color w:val="27272A"/>
          <w:sz w:val="20"/>
        </w:rPr>
        <w:t>Patient data never touches any third-party cloud for de-identification. Everything stays within the hospital perimeter.</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Proactive Prevention vs. Passive Logging: </w:t>
      </w:r>
      <w:r>
        <w:rPr>
          <w:rFonts w:ascii="Times New Roman" w:hAnsi="Times New Roman"/>
          <w:color w:val="27272A"/>
          <w:sz w:val="20"/>
        </w:rPr>
        <w:t>It doesn't just record a breach after it happens—it blocks and sanitizes the breach in-flight before data leaves the hospital.</w:t>
      </w:r>
    </w:p>
    <w:p>
      <w:pPr>
        <w:keepNext/>
        <w:spacing w:before="220" w:after="80"/>
      </w:pPr>
      <w:r>
        <w:rPr>
          <w:rFonts w:ascii="Times New Roman" w:hAnsi="Times New Roman"/>
          <w:b/>
          <w:color w:val="1E3A8A"/>
          <w:sz w:val="23"/>
        </w:rPr>
        <w:t>Target users and deployment setting:</w:t>
      </w:r>
    </w:p>
    <w:p>
      <w:pPr>
        <w:keepNext/>
        <w:spacing w:before="140" w:after="40"/>
      </w:pPr>
      <w:r>
        <w:rPr>
          <w:rFonts w:ascii="Times New Roman" w:hAnsi="Times New Roman"/>
          <w:b/>
          <w:color w:val="1F2937"/>
          <w:sz w:val="21"/>
        </w:rPr>
        <w:t>Target Users: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Doctors, Nurses &amp; Medical Interns: </w:t>
      </w:r>
      <w:r>
        <w:rPr>
          <w:rFonts w:ascii="Times New Roman" w:hAnsi="Times New Roman"/>
          <w:color w:val="27272A"/>
          <w:sz w:val="20"/>
        </w:rPr>
        <w:t>They can safely use top-tier AI tools (ChatGPT, Claude, Gemini, Glass Health) in their normal web browser without fear of leaking patient information or breaking the law.</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Hospital Management &amp; Security Teams (CISOs): </w:t>
      </w:r>
      <w:r>
        <w:rPr>
          <w:rFonts w:ascii="Times New Roman" w:hAnsi="Times New Roman"/>
          <w:color w:val="27272A"/>
          <w:sz w:val="20"/>
        </w:rPr>
        <w:t>They get a live cybersecurity dashboard showing real-time AI usage across the hospital, prevented leaks, and compliance audit logs.</w:t>
      </w:r>
    </w:p>
    <w:p>
      <w:pPr>
        <w:keepNext/>
        <w:spacing w:before="140" w:after="40"/>
      </w:pPr>
      <w:r>
        <w:rPr>
          <w:rFonts w:ascii="Times New Roman" w:hAnsi="Times New Roman"/>
          <w:b/>
          <w:color w:val="1F2937"/>
          <w:sz w:val="21"/>
        </w:rPr>
        <w:t>Deployment Setting:</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Zero Setup for Doctors: </w:t>
      </w:r>
      <w:r>
        <w:rPr>
          <w:rFonts w:ascii="Times New Roman" w:hAnsi="Times New Roman"/>
          <w:color w:val="27272A"/>
          <w:sz w:val="20"/>
        </w:rPr>
        <w:t>Doctors do not need to install any new apps or browser extensions.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Hospital Gateway Proxy: </w:t>
      </w:r>
      <w:r>
        <w:rPr>
          <w:rFonts w:ascii="Times New Roman" w:hAnsi="Times New Roman"/>
          <w:color w:val="27272A"/>
          <w:sz w:val="20"/>
        </w:rPr>
        <w:t>MediCloak runs as a lightweight network gateway on the hospital server. It automatically monitors and sanitizes traffic for 50+ AI websites in under 15 milliseconds.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Real-Time SOC Console: </w:t>
      </w:r>
      <w:r>
        <w:rPr>
          <w:rFonts w:ascii="Times New Roman" w:hAnsi="Times New Roman"/>
          <w:color w:val="27272A"/>
          <w:sz w:val="20"/>
        </w:rPr>
        <w:t>High-risk leaks immediately flash on the hospital IT monitoring feed with full audit trails.</w:t>
      </w:r>
    </w:p>
    <w:p>
      <w:pPr>
        <w:keepNext/>
        <w:spacing w:before="220" w:after="80"/>
      </w:pPr>
      <w:r>
        <w:rPr>
          <w:rFonts w:ascii="Times New Roman" w:hAnsi="Times New Roman"/>
          <w:b/>
          <w:color w:val="1E3A8A"/>
          <w:sz w:val="23"/>
        </w:rPr>
        <w:t>Future Scope &amp; Next Steps:</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1. Smart Local Re-hydration: </w:t>
      </w:r>
      <w:r>
        <w:rPr>
          <w:rFonts w:ascii="Times New Roman" w:hAnsi="Times New Roman"/>
          <w:color w:val="27272A"/>
          <w:sz w:val="20"/>
        </w:rPr>
        <w:t>In the next version, MediCloak will locally restore the patient's real name when the AI answers back on the doctor's screen—so the doctor sees the full name, but the AI cloud never saw it.</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2. Autonomous Voice Escalation (VAPI): </w:t>
      </w:r>
      <w:r>
        <w:rPr>
          <w:rFonts w:ascii="Times New Roman" w:hAnsi="Times New Roman"/>
          <w:color w:val="27272A"/>
          <w:sz w:val="20"/>
        </w:rPr>
        <w:t>Adding an automated AI voice agent (via VAPI) that automatically dials the on-call hospital compliance officer if a severe bulk-data leak attempt is detected.</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3. Hospital Software (EMR/EHR) Integration: </w:t>
      </w:r>
      <w:r>
        <w:rPr>
          <w:rFonts w:ascii="Times New Roman" w:hAnsi="Times New Roman"/>
          <w:color w:val="27272A"/>
          <w:sz w:val="20"/>
        </w:rPr>
        <w:t>Direct connection into hospital software systems (Epic, Cerner, and Indian ABDM/HIMS portals) so doctors can safely summarize records with a single click.</w:t>
      </w:r>
    </w:p>
    <w:p>
      <w:pPr>
        <w:spacing w:before="0" w:after="70" w:line="276" w:lineRule="auto"/>
        <w:ind w:left="360"/>
      </w:pPr>
      <w:r>
        <w:rPr>
          <w:rFonts w:ascii="Times New Roman" w:hAnsi="Times New Roman"/>
          <w:b/>
          <w:color w:val="1E3A8A"/>
          <w:sz w:val="20"/>
        </w:rPr>
        <w:t xml:space="preserve">• </w:t>
      </w:r>
      <w:r>
        <w:rPr>
          <w:rFonts w:ascii="Times New Roman" w:hAnsi="Times New Roman"/>
          <w:b/>
          <w:color w:val="1F2937"/>
          <w:sz w:val="20"/>
        </w:rPr>
        <w:t xml:space="preserve">4. Offline On-Premise AI Models: </w:t>
      </w:r>
      <w:r>
        <w:rPr>
          <w:rFonts w:ascii="Times New Roman" w:hAnsi="Times New Roman"/>
          <w:color w:val="27272A"/>
          <w:sz w:val="20"/>
        </w:rPr>
        <w:t>Running lightweight local AI models on hospital servers for clinics with sensitive data or limited internet.</w:t>
      </w:r>
    </w:p>
    <w:p>
      <w:pPr>
        <w:spacing w:before="240" w:after="80"/>
      </w:pPr>
      <w:r>
        <w:rPr>
          <w:rFonts w:ascii="Times New Roman" w:hAnsi="Times New Roman"/>
          <w:color w:val="52525B"/>
          <w:sz w:val="19"/>
        </w:rPr>
        <w:t>(</w:t>
      </w:r>
      <w:r>
        <w:rPr>
          <w:rFonts w:ascii="Times New Roman" w:hAnsi="Times New Roman"/>
          <w:b/>
          <w:color w:val="52525B"/>
          <w:sz w:val="19"/>
        </w:rPr>
        <w:t xml:space="preserve">Note: </w:t>
      </w:r>
      <w:r>
        <w:rPr>
          <w:rFonts w:ascii="Times New Roman" w:hAnsi="Times New Roman"/>
          <w:color w:val="52525B"/>
          <w:sz w:val="19"/>
        </w:rPr>
        <w:t>Don’t disclose any confidential information that risk IP (Patent, Industrial design, etc.) Protection)</w:t>
      </w:r>
    </w:p>
    <w:p>
      <w:pPr>
        <w:spacing w:before="80" w:after="160" w:line="276" w:lineRule="auto"/>
      </w:pPr>
      <w:r>
        <w:rPr>
          <w:rFonts w:ascii="Times New Roman" w:hAnsi="Times New Roman"/>
          <w:color w:val="52525B"/>
          <w:sz w:val="19"/>
        </w:rPr>
        <w:t>We confirm originality, acknowledge third-party material, disclose significant AI use, and will not present this concept at another hackathon before HEALTHX 2026 concludes. We will follow event safety and ethics rules.</w:t>
      </w:r>
    </w:p>
    <w:p>
      <w:pPr>
        <w:spacing w:before="200" w:after="120"/>
      </w:pPr>
      <w:r>
        <w:rPr>
          <w:rFonts w:ascii="Times New Roman" w:hAnsi="Times New Roman"/>
          <w:b/>
          <w:color w:val="0F294A"/>
          <w:sz w:val="21"/>
        </w:rPr>
        <w:t xml:space="preserve">Team leader signature and date: </w:t>
      </w:r>
      <w:r>
        <w:rPr>
          <w:rFonts w:ascii="Times New Roman" w:hAnsi="Times New Roman"/>
          <w:b/>
          <w:color w:val="27272A"/>
          <w:sz w:val="21"/>
        </w:rPr>
        <w:t>Tarun | 19-10-2026</w:t>
      </w:r>
    </w:p>
    <w:sectPr w:rsidR="00E93DC7" w:rsidRPr="00907232" w:rsidSect="00423FF9">
      <w:headerReference w:type="default" r:id="rId8"/>
      <w:footerReference w:type="default" r:id="rId9"/>
      <w:pgSz w:w="12240" w:h="15840"/>
      <w:pgMar w:top="1530" w:right="1008" w:bottom="792" w:left="1008"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129B" w14:textId="77777777" w:rsidR="0075073A" w:rsidRDefault="0075073A">
      <w:pPr>
        <w:spacing w:after="0" w:line="240" w:lineRule="auto"/>
      </w:pPr>
      <w:r>
        <w:separator/>
      </w:r>
    </w:p>
  </w:endnote>
  <w:endnote w:type="continuationSeparator" w:id="0">
    <w:p w14:paraId="4F09CCA6" w14:textId="77777777" w:rsidR="0075073A" w:rsidRDefault="00750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D7C6" w14:textId="77777777" w:rsidR="00E93DC7" w:rsidRDefault="00000000">
    <w:pPr>
      <w:pStyle w:val="Footer"/>
      <w:jc w:val="right"/>
    </w:pPr>
    <w:r>
      <w:rPr>
        <w:sz w:val="16"/>
      </w:rPr>
      <w:t xml:space="preserve">HEALTHX 2026     </w:t>
    </w:r>
    <w:r>
      <w:fldChar w:fldCharType="begin"/>
    </w:r>
    <w:r>
      <w:instrText>PAGE</w:instrText>
    </w:r>
    <w:r>
      <w:fldChar w:fldCharType="separate"/>
    </w:r>
    <w:r w:rsidR="004D44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1DC01" w14:textId="77777777" w:rsidR="0075073A" w:rsidRDefault="0075073A">
      <w:pPr>
        <w:spacing w:after="0" w:line="240" w:lineRule="auto"/>
      </w:pPr>
      <w:r>
        <w:separator/>
      </w:r>
    </w:p>
  </w:footnote>
  <w:footnote w:type="continuationSeparator" w:id="0">
    <w:p w14:paraId="01257394" w14:textId="77777777" w:rsidR="0075073A" w:rsidRDefault="00750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58C6" w14:textId="09C5BC05" w:rsidR="001918B5" w:rsidRDefault="001918B5" w:rsidP="001918B5">
    <w:pPr>
      <w:pStyle w:val="Header"/>
      <w:jc w:val="center"/>
    </w:pPr>
    <w:r w:rsidRPr="001918B5">
      <w:rPr>
        <w:noProof/>
      </w:rPr>
      <w:drawing>
        <wp:inline distT="0" distB="0" distL="0" distR="0" wp14:anchorId="79FFE1FF" wp14:editId="101B839B">
          <wp:extent cx="1186180" cy="539669"/>
          <wp:effectExtent l="0" t="0" r="0" b="0"/>
          <wp:docPr id="1013264219" name="Picture 13" descr="Viksit Bharat Abhiyan | Delhi">
            <a:extLst xmlns:a="http://schemas.openxmlformats.org/drawingml/2006/main">
              <a:ext uri="{FF2B5EF4-FFF2-40B4-BE49-F238E27FC236}">
                <a16:creationId xmlns:a16="http://schemas.microsoft.com/office/drawing/2014/main" id="{298F52C3-B557-0299-E49C-83157FF206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Viksit Bharat Abhiyan | Delhi">
                    <a:extLst>
                      <a:ext uri="{FF2B5EF4-FFF2-40B4-BE49-F238E27FC236}">
                        <a16:creationId xmlns:a16="http://schemas.microsoft.com/office/drawing/2014/main" id="{298F52C3-B557-0299-E49C-83157FF20647}"/>
                      </a:ext>
                    </a:extLst>
                  </pic:cNvPr>
                  <pic:cNvPicPr>
                    <a:picLocks noChangeAspect="1"/>
                  </pic:cNvPicPr>
                </pic:nvPicPr>
                <pic:blipFill rotWithShape="1">
                  <a:blip r:embed="rId1">
                    <a:extLst>
                      <a:ext uri="{28A0092B-C50C-407E-A947-70E740481C1C}">
                        <a14:useLocalDpi xmlns:a14="http://schemas.microsoft.com/office/drawing/2010/main" val="0"/>
                      </a:ext>
                    </a:extLst>
                  </a:blip>
                  <a:srcRect t="30222" r="1778" b="24000"/>
                  <a:stretch/>
                </pic:blipFill>
                <pic:spPr bwMode="auto">
                  <a:xfrm>
                    <a:off x="0" y="0"/>
                    <a:ext cx="1198552" cy="54529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1918B5">
      <w:rPr>
        <w:noProof/>
      </w:rPr>
      <w:drawing>
        <wp:inline distT="0" distB="0" distL="0" distR="0" wp14:anchorId="740E452A" wp14:editId="25E30895">
          <wp:extent cx="3384290" cy="571500"/>
          <wp:effectExtent l="0" t="0" r="6985" b="0"/>
          <wp:docPr id="869680160" name="Picture 12">
            <a:extLst xmlns:a="http://schemas.openxmlformats.org/drawingml/2006/main">
              <a:ext uri="{FF2B5EF4-FFF2-40B4-BE49-F238E27FC236}">
                <a16:creationId xmlns:a16="http://schemas.microsoft.com/office/drawing/2014/main" id="{5B6E90DF-6872-61B6-9A5D-344C624BF0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B6E90DF-6872-61B6-9A5D-344C624BF0C7}"/>
                      </a:ext>
                    </a:extLst>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21081" cy="577713"/>
                  </a:xfrm>
                  <a:prstGeom prst="rect">
                    <a:avLst/>
                  </a:prstGeom>
                  <a:noFill/>
                </pic:spPr>
              </pic:pic>
            </a:graphicData>
          </a:graphic>
        </wp:inline>
      </w:drawing>
    </w:r>
    <w:r>
      <w:t xml:space="preserve">  </w:t>
    </w:r>
    <w:r w:rsidRPr="001918B5">
      <w:rPr>
        <w:noProof/>
      </w:rPr>
      <w:drawing>
        <wp:inline distT="0" distB="0" distL="0" distR="0" wp14:anchorId="01CACB6F" wp14:editId="5BEB1CF7">
          <wp:extent cx="1606550" cy="592828"/>
          <wp:effectExtent l="0" t="0" r="0" b="0"/>
          <wp:docPr id="1831533999" name="Picture 15">
            <a:extLst xmlns:a="http://schemas.openxmlformats.org/drawingml/2006/main">
              <a:ext uri="{FF2B5EF4-FFF2-40B4-BE49-F238E27FC236}">
                <a16:creationId xmlns:a16="http://schemas.microsoft.com/office/drawing/2014/main" id="{C67DE559-ECAE-0DF3-7B2C-EC6FCE5E1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C67DE559-ECAE-0DF3-7B2C-EC6FCE5E1054}"/>
                      </a:ext>
                    </a:extLst>
                  </pic:cNvPr>
                  <pic:cNvPicPr>
                    <a:picLocks noChangeAspect="1"/>
                  </pic:cNvPicPr>
                </pic:nvPicPr>
                <pic:blipFill>
                  <a:blip r:embed="rId3"/>
                  <a:stretch>
                    <a:fillRect/>
                  </a:stretch>
                </pic:blipFill>
                <pic:spPr>
                  <a:xfrm>
                    <a:off x="0" y="0"/>
                    <a:ext cx="1615856" cy="59626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0822BF"/>
    <w:multiLevelType w:val="hybridMultilevel"/>
    <w:tmpl w:val="1C8C72B6"/>
    <w:lvl w:ilvl="0" w:tplc="2FF8A5A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ED36B0"/>
    <w:multiLevelType w:val="hybridMultilevel"/>
    <w:tmpl w:val="989888F8"/>
    <w:lvl w:ilvl="0" w:tplc="2FF8A5A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205936">
    <w:abstractNumId w:val="8"/>
  </w:num>
  <w:num w:numId="2" w16cid:durableId="376898809">
    <w:abstractNumId w:val="6"/>
  </w:num>
  <w:num w:numId="3" w16cid:durableId="2104573320">
    <w:abstractNumId w:val="5"/>
  </w:num>
  <w:num w:numId="4" w16cid:durableId="865559327">
    <w:abstractNumId w:val="4"/>
  </w:num>
  <w:num w:numId="5" w16cid:durableId="188614195">
    <w:abstractNumId w:val="7"/>
  </w:num>
  <w:num w:numId="6" w16cid:durableId="1957175498">
    <w:abstractNumId w:val="3"/>
  </w:num>
  <w:num w:numId="7" w16cid:durableId="1187257708">
    <w:abstractNumId w:val="2"/>
  </w:num>
  <w:num w:numId="8" w16cid:durableId="853541483">
    <w:abstractNumId w:val="1"/>
  </w:num>
  <w:num w:numId="9" w16cid:durableId="1426801195">
    <w:abstractNumId w:val="0"/>
  </w:num>
  <w:num w:numId="10" w16cid:durableId="1084449276">
    <w:abstractNumId w:val="9"/>
  </w:num>
  <w:num w:numId="11" w16cid:durableId="156351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809"/>
    <w:rsid w:val="00034616"/>
    <w:rsid w:val="00055B55"/>
    <w:rsid w:val="0006063C"/>
    <w:rsid w:val="0007246A"/>
    <w:rsid w:val="000A47B3"/>
    <w:rsid w:val="000F0ECB"/>
    <w:rsid w:val="0015074B"/>
    <w:rsid w:val="001568A1"/>
    <w:rsid w:val="00190031"/>
    <w:rsid w:val="0019126B"/>
    <w:rsid w:val="001918B5"/>
    <w:rsid w:val="001B0F14"/>
    <w:rsid w:val="001C6667"/>
    <w:rsid w:val="00216A21"/>
    <w:rsid w:val="002352D5"/>
    <w:rsid w:val="0026646A"/>
    <w:rsid w:val="002721F2"/>
    <w:rsid w:val="0029639D"/>
    <w:rsid w:val="002C7230"/>
    <w:rsid w:val="002E09D9"/>
    <w:rsid w:val="00314202"/>
    <w:rsid w:val="00317437"/>
    <w:rsid w:val="00321C8B"/>
    <w:rsid w:val="00326F90"/>
    <w:rsid w:val="003428E2"/>
    <w:rsid w:val="00350CA1"/>
    <w:rsid w:val="00377DFC"/>
    <w:rsid w:val="003A0171"/>
    <w:rsid w:val="003D26B4"/>
    <w:rsid w:val="003E7BDC"/>
    <w:rsid w:val="003F179F"/>
    <w:rsid w:val="0040233D"/>
    <w:rsid w:val="004041AA"/>
    <w:rsid w:val="0041133F"/>
    <w:rsid w:val="00416106"/>
    <w:rsid w:val="004237C8"/>
    <w:rsid w:val="00423FF9"/>
    <w:rsid w:val="00473B5B"/>
    <w:rsid w:val="0049178D"/>
    <w:rsid w:val="004D44FB"/>
    <w:rsid w:val="00551389"/>
    <w:rsid w:val="005537D5"/>
    <w:rsid w:val="00553FD8"/>
    <w:rsid w:val="00563E1B"/>
    <w:rsid w:val="005F34FD"/>
    <w:rsid w:val="00621E51"/>
    <w:rsid w:val="00657EB9"/>
    <w:rsid w:val="006678A3"/>
    <w:rsid w:val="00671F7F"/>
    <w:rsid w:val="006843D7"/>
    <w:rsid w:val="00686ACE"/>
    <w:rsid w:val="006A3689"/>
    <w:rsid w:val="006E1E02"/>
    <w:rsid w:val="006F421C"/>
    <w:rsid w:val="0075073A"/>
    <w:rsid w:val="0075290F"/>
    <w:rsid w:val="007700E6"/>
    <w:rsid w:val="007815EA"/>
    <w:rsid w:val="00790CC8"/>
    <w:rsid w:val="007955FD"/>
    <w:rsid w:val="007B48BE"/>
    <w:rsid w:val="007D5CB3"/>
    <w:rsid w:val="007E0538"/>
    <w:rsid w:val="007E1F04"/>
    <w:rsid w:val="007E563A"/>
    <w:rsid w:val="007F4680"/>
    <w:rsid w:val="007F5B21"/>
    <w:rsid w:val="00841D2C"/>
    <w:rsid w:val="008A5618"/>
    <w:rsid w:val="008B0C4E"/>
    <w:rsid w:val="008B60B0"/>
    <w:rsid w:val="00900F05"/>
    <w:rsid w:val="00904924"/>
    <w:rsid w:val="00907232"/>
    <w:rsid w:val="00923C7A"/>
    <w:rsid w:val="0097298B"/>
    <w:rsid w:val="009B3E68"/>
    <w:rsid w:val="009C25E8"/>
    <w:rsid w:val="00A26853"/>
    <w:rsid w:val="00A34A2A"/>
    <w:rsid w:val="00A91E7B"/>
    <w:rsid w:val="00AA1D8D"/>
    <w:rsid w:val="00B1075B"/>
    <w:rsid w:val="00B20D29"/>
    <w:rsid w:val="00B4447F"/>
    <w:rsid w:val="00B47730"/>
    <w:rsid w:val="00B718C0"/>
    <w:rsid w:val="00B84D05"/>
    <w:rsid w:val="00C16BAC"/>
    <w:rsid w:val="00C23E4D"/>
    <w:rsid w:val="00C563A4"/>
    <w:rsid w:val="00C74EA6"/>
    <w:rsid w:val="00C960B4"/>
    <w:rsid w:val="00C97FEA"/>
    <w:rsid w:val="00CB0664"/>
    <w:rsid w:val="00CB29A8"/>
    <w:rsid w:val="00CB46E3"/>
    <w:rsid w:val="00CC721B"/>
    <w:rsid w:val="00D116AF"/>
    <w:rsid w:val="00D3544C"/>
    <w:rsid w:val="00D35D5F"/>
    <w:rsid w:val="00D42DD6"/>
    <w:rsid w:val="00D8245A"/>
    <w:rsid w:val="00DA1304"/>
    <w:rsid w:val="00DB2DB1"/>
    <w:rsid w:val="00DE5986"/>
    <w:rsid w:val="00DF1D24"/>
    <w:rsid w:val="00E07F1A"/>
    <w:rsid w:val="00E36ABC"/>
    <w:rsid w:val="00E5112F"/>
    <w:rsid w:val="00E87566"/>
    <w:rsid w:val="00E93DC7"/>
    <w:rsid w:val="00F22FA6"/>
    <w:rsid w:val="00F36ABB"/>
    <w:rsid w:val="00F94680"/>
    <w:rsid w:val="00FA6184"/>
    <w:rsid w:val="00FB4CE6"/>
    <w:rsid w:val="00FC693F"/>
    <w:rsid w:val="00FE3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6841D"/>
  <w14:defaultImageDpi w14:val="300"/>
  <w15:docId w15:val="{4D89FD93-BDA4-4FE0-8293-42B81B7C4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HEALTHX 2026 Problem Statement Submission Template</dc:title>
  <dc:subject>Problem provider form and one-page team problem and solution summary</dc:subject>
  <dc:creator>narender yadav</dc:creator>
  <cp:keywords>HEALTHX 2026, problem statement, submission template</cp:keywords>
  <dc:description>generated by python-docx</dc:description>
  <cp:lastModifiedBy>narender yadav</cp:lastModifiedBy>
  <cp:revision>33</cp:revision>
  <dcterms:created xsi:type="dcterms:W3CDTF">2026-10-12T07:43:00Z</dcterms:created>
  <dcterms:modified xsi:type="dcterms:W3CDTF">2026-10-12T10:28:00Z</dcterms:modified>
  <cp:category/>
</cp:coreProperties>
</file>